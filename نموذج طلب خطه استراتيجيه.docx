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14A8A" w14:textId="77777777" w:rsidR="004D4249" w:rsidRDefault="00A14EE4">
      <w:pPr>
        <w:jc w:val="center"/>
      </w:pPr>
      <w:proofErr w:type="spellStart"/>
      <w:r>
        <w:rPr>
          <w:b/>
          <w:sz w:val="40"/>
        </w:rPr>
        <w:t>نموذج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طلب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خدمة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إعداد</w:t>
      </w:r>
      <w:proofErr w:type="spellEnd"/>
      <w:r>
        <w:rPr>
          <w:b/>
          <w:sz w:val="40"/>
        </w:rPr>
        <w:t xml:space="preserve"> </w:t>
      </w:r>
      <w:r>
        <w:rPr>
          <w:b/>
          <w:sz w:val="40"/>
        </w:rPr>
        <w:t>خطة</w:t>
      </w:r>
      <w:r>
        <w:rPr>
          <w:b/>
          <w:sz w:val="40"/>
        </w:rPr>
        <w:t xml:space="preserve"> </w:t>
      </w:r>
      <w:r>
        <w:rPr>
          <w:b/>
          <w:sz w:val="40"/>
        </w:rPr>
        <w:t>استراتيجية</w:t>
      </w:r>
    </w:p>
    <w:p w14:paraId="315D3934" w14:textId="77777777" w:rsidR="004D4249" w:rsidRDefault="00A14EE4">
      <w:pPr>
        <w:jc w:val="right"/>
      </w:pPr>
      <w:r>
        <w:rPr>
          <w:b/>
          <w:sz w:val="28"/>
        </w:rPr>
        <w:t xml:space="preserve">1) </w:t>
      </w:r>
      <w:proofErr w:type="spellStart"/>
      <w:r>
        <w:rPr>
          <w:b/>
          <w:sz w:val="28"/>
        </w:rPr>
        <w:t>بيانات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الشركة</w:t>
      </w:r>
      <w:proofErr w:type="spellEnd"/>
    </w:p>
    <w:p w14:paraId="60685A67" w14:textId="77777777" w:rsidR="004D4249" w:rsidRDefault="00A14EE4" w:rsidP="009507CD">
      <w:pPr>
        <w:bidi/>
      </w:pPr>
      <w:r>
        <w:t>الاسم</w:t>
      </w:r>
      <w:r>
        <w:t xml:space="preserve"> </w:t>
      </w:r>
      <w:r>
        <w:t>التجاري</w:t>
      </w:r>
      <w:r>
        <w:t xml:space="preserve"> </w:t>
      </w:r>
      <w:r>
        <w:t>للمؤسسة</w:t>
      </w:r>
      <w:r>
        <w:t>/</w:t>
      </w:r>
      <w:r>
        <w:t>الشركة</w:t>
      </w:r>
      <w:r>
        <w:t xml:space="preserve">: </w:t>
      </w:r>
      <w:r>
        <w:t>________________________________</w:t>
      </w:r>
    </w:p>
    <w:p w14:paraId="0C00C8B8" w14:textId="77777777" w:rsidR="004D4249" w:rsidRDefault="00A14EE4" w:rsidP="009507CD">
      <w:pPr>
        <w:bidi/>
      </w:pPr>
      <w:proofErr w:type="spellStart"/>
      <w:r>
        <w:t>القطاع</w:t>
      </w:r>
      <w:proofErr w:type="spellEnd"/>
      <w:r>
        <w:t>/</w:t>
      </w:r>
      <w:proofErr w:type="spellStart"/>
      <w:r>
        <w:t>النشاط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>: ________________________________</w:t>
      </w:r>
    </w:p>
    <w:p w14:paraId="1520E615" w14:textId="77777777" w:rsidR="004D4249" w:rsidRDefault="00A14EE4" w:rsidP="009507CD">
      <w:pPr>
        <w:bidi/>
      </w:pPr>
      <w:r>
        <w:t>سنة</w:t>
      </w:r>
      <w:r>
        <w:t xml:space="preserve"> </w:t>
      </w:r>
      <w:r>
        <w:t>التأسيس</w:t>
      </w:r>
      <w:r>
        <w:t>: ________________________________</w:t>
      </w:r>
    </w:p>
    <w:p w14:paraId="2A275FB0" w14:textId="77777777" w:rsidR="004D4249" w:rsidRDefault="00A14EE4" w:rsidP="009507CD">
      <w:pPr>
        <w:bidi/>
      </w:pPr>
      <w:r>
        <w:t>الدولة</w:t>
      </w:r>
      <w:r>
        <w:t>/</w:t>
      </w:r>
      <w:r>
        <w:t>المدينة</w:t>
      </w:r>
      <w:r>
        <w:t>: ________________________________</w:t>
      </w:r>
    </w:p>
    <w:p w14:paraId="438EB549" w14:textId="77777777" w:rsidR="004D4249" w:rsidRDefault="00A14EE4" w:rsidP="009507CD">
      <w:pPr>
        <w:bidi/>
      </w:pPr>
      <w:r>
        <w:t>الموقع</w:t>
      </w:r>
      <w:r>
        <w:t xml:space="preserve"> </w:t>
      </w:r>
      <w:r>
        <w:t>الإل</w:t>
      </w:r>
      <w:r>
        <w:t>كتروني</w:t>
      </w:r>
      <w:r>
        <w:t xml:space="preserve"> (</w:t>
      </w:r>
      <w:r>
        <w:t>إن</w:t>
      </w:r>
      <w:r>
        <w:t xml:space="preserve"> </w:t>
      </w:r>
      <w:r>
        <w:t>وجد</w:t>
      </w:r>
      <w:r>
        <w:t>): ________________________________</w:t>
      </w:r>
    </w:p>
    <w:p w14:paraId="54CD7CE5" w14:textId="77777777" w:rsidR="004D4249" w:rsidRDefault="00A14EE4" w:rsidP="009507CD">
      <w:pPr>
        <w:bidi/>
      </w:pPr>
      <w:r>
        <w:t>عدد</w:t>
      </w:r>
      <w:r>
        <w:t xml:space="preserve"> </w:t>
      </w:r>
      <w:r>
        <w:t>الفروع</w:t>
      </w:r>
      <w:r>
        <w:t>: ________________________________</w:t>
      </w:r>
    </w:p>
    <w:p w14:paraId="6A3D530D" w14:textId="77777777" w:rsidR="004D4249" w:rsidRDefault="00A14EE4" w:rsidP="009507CD">
      <w:pPr>
        <w:bidi/>
      </w:pPr>
      <w:r>
        <w:t>عدد</w:t>
      </w:r>
      <w:r>
        <w:t xml:space="preserve"> </w:t>
      </w:r>
      <w:r>
        <w:t>الموظفين</w:t>
      </w:r>
      <w:r>
        <w:t xml:space="preserve"> </w:t>
      </w:r>
      <w:r>
        <w:t>الإجمالي</w:t>
      </w:r>
      <w:r>
        <w:t>: ________________________________</w:t>
      </w:r>
    </w:p>
    <w:p w14:paraId="4DA80F36" w14:textId="77777777" w:rsidR="004D4249" w:rsidRDefault="00A14EE4" w:rsidP="009507CD">
      <w:pPr>
        <w:bidi/>
      </w:pPr>
      <w:r>
        <w:t>اسم</w:t>
      </w:r>
      <w:r>
        <w:t xml:space="preserve"> </w:t>
      </w:r>
      <w:r>
        <w:t>مقدم</w:t>
      </w:r>
      <w:r>
        <w:t xml:space="preserve"> </w:t>
      </w:r>
      <w:r>
        <w:t>الطلب</w:t>
      </w:r>
      <w:r>
        <w:t>: ________________________________</w:t>
      </w:r>
    </w:p>
    <w:p w14:paraId="435C5D43" w14:textId="77777777" w:rsidR="004D4249" w:rsidRDefault="00A14EE4" w:rsidP="009507CD">
      <w:pPr>
        <w:bidi/>
      </w:pPr>
      <w:r>
        <w:t>المسمى</w:t>
      </w:r>
      <w:r>
        <w:t xml:space="preserve"> </w:t>
      </w:r>
      <w:r>
        <w:t>الوظيفي</w:t>
      </w:r>
      <w:r>
        <w:t>: ________________________________</w:t>
      </w:r>
    </w:p>
    <w:p w14:paraId="4972BA97" w14:textId="77777777" w:rsidR="004D4249" w:rsidRDefault="00A14EE4" w:rsidP="009507CD">
      <w:pPr>
        <w:bidi/>
      </w:pPr>
      <w:r>
        <w:t>رقم</w:t>
      </w:r>
      <w:r>
        <w:t xml:space="preserve"> </w:t>
      </w:r>
      <w:r>
        <w:t>الج</w:t>
      </w:r>
      <w:r>
        <w:t>وال</w:t>
      </w:r>
      <w:r>
        <w:t>: ________________________________</w:t>
      </w:r>
    </w:p>
    <w:p w14:paraId="516D183C" w14:textId="77777777" w:rsidR="004D4249" w:rsidRDefault="00A14EE4" w:rsidP="009507CD">
      <w:pPr>
        <w:bidi/>
      </w:pPr>
      <w:r>
        <w:t>البريد</w:t>
      </w:r>
      <w:r>
        <w:t xml:space="preserve"> </w:t>
      </w:r>
      <w:r>
        <w:t>الإلكتروني</w:t>
      </w:r>
      <w:r>
        <w:t>: ________________________________</w:t>
      </w:r>
    </w:p>
    <w:p w14:paraId="6147866B" w14:textId="77777777" w:rsidR="004D4249" w:rsidRDefault="004D4249"/>
    <w:p w14:paraId="0FFCA1CC" w14:textId="633731AE" w:rsidR="004D4249" w:rsidRDefault="00A14EE4" w:rsidP="00A14EE4">
      <w:pPr>
        <w:bidi/>
      </w:pPr>
      <w:proofErr w:type="spellStart"/>
      <w:r>
        <w:rPr>
          <w:b/>
          <w:sz w:val="28"/>
        </w:rPr>
        <w:t>سبب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طلب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الخطة</w:t>
      </w:r>
      <w:proofErr w:type="spellEnd"/>
      <w:r>
        <w:rPr>
          <w:b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الاستراتيج</w:t>
      </w:r>
      <w:r>
        <w:rPr>
          <w:b/>
          <w:sz w:val="28"/>
        </w:rPr>
        <w:t>ي</w:t>
      </w:r>
      <w:r>
        <w:rPr>
          <w:b/>
          <w:sz w:val="28"/>
        </w:rPr>
        <w:t>ة</w:t>
      </w:r>
      <w:proofErr w:type="spellEnd"/>
      <w:r>
        <w:rPr>
          <w:rFonts w:hint="cs"/>
          <w:b/>
          <w:sz w:val="28"/>
          <w:rtl/>
        </w:rPr>
        <w:t xml:space="preserve">  </w:t>
      </w:r>
      <w:r w:rsidRPr="00A14EE4">
        <w:rPr>
          <w:rFonts w:hint="cs"/>
          <w:b/>
          <w:color w:val="00B050"/>
          <w:sz w:val="28"/>
          <w:highlight w:val="yellow"/>
          <w:rtl/>
        </w:rPr>
        <w:t>(</w:t>
      </w:r>
      <w:proofErr w:type="gramEnd"/>
      <w:r w:rsidRPr="00A14EE4">
        <w:rPr>
          <w:rFonts w:hint="cs"/>
          <w:b/>
          <w:color w:val="00B050"/>
          <w:sz w:val="28"/>
          <w:highlight w:val="yellow"/>
          <w:rtl/>
        </w:rPr>
        <w:t xml:space="preserve"> اختيارات </w:t>
      </w:r>
      <w:proofErr w:type="spellStart"/>
      <w:r w:rsidRPr="00A14EE4">
        <w:rPr>
          <w:rFonts w:hint="cs"/>
          <w:b/>
          <w:color w:val="00B050"/>
          <w:sz w:val="28"/>
          <w:highlight w:val="yellow"/>
          <w:rtl/>
        </w:rPr>
        <w:t>متعدده</w:t>
      </w:r>
      <w:proofErr w:type="spellEnd"/>
      <w:r w:rsidRPr="00A14EE4">
        <w:rPr>
          <w:rFonts w:hint="cs"/>
          <w:b/>
          <w:color w:val="00B050"/>
          <w:sz w:val="28"/>
          <w:highlight w:val="yellow"/>
          <w:rtl/>
        </w:rPr>
        <w:t xml:space="preserve"> )</w:t>
      </w:r>
    </w:p>
    <w:p w14:paraId="69D7CA4D" w14:textId="77777777" w:rsidR="004D4249" w:rsidRDefault="00A14EE4">
      <w:pPr>
        <w:jc w:val="right"/>
      </w:pPr>
      <w:r>
        <w:t>اختر</w:t>
      </w:r>
      <w:r>
        <w:t xml:space="preserve"> </w:t>
      </w:r>
      <w:r>
        <w:t>الهدف</w:t>
      </w:r>
      <w:r>
        <w:t>/</w:t>
      </w:r>
      <w:r>
        <w:t>الأهداف</w:t>
      </w:r>
      <w:r>
        <w:t>:</w:t>
      </w:r>
    </w:p>
    <w:p w14:paraId="1678D8D9" w14:textId="77777777" w:rsidR="004D4249" w:rsidRDefault="00A14EE4" w:rsidP="009507CD">
      <w:pPr>
        <w:pStyle w:val="ListBullet"/>
        <w:bidi/>
      </w:pPr>
      <w:r>
        <w:t>تحديد</w:t>
      </w:r>
      <w:r>
        <w:t xml:space="preserve"> </w:t>
      </w:r>
      <w:r>
        <w:t>اتجاه</w:t>
      </w:r>
      <w:r>
        <w:t xml:space="preserve"> </w:t>
      </w:r>
      <w:r>
        <w:t>الشركة</w:t>
      </w:r>
      <w:r>
        <w:t xml:space="preserve"> </w:t>
      </w:r>
      <w:r>
        <w:t>للأعوام</w:t>
      </w:r>
      <w:r>
        <w:t xml:space="preserve"> </w:t>
      </w:r>
      <w:r>
        <w:t>القادمة</w:t>
      </w:r>
    </w:p>
    <w:p w14:paraId="3523AD63" w14:textId="77777777" w:rsidR="004D4249" w:rsidRDefault="00A14EE4" w:rsidP="009507CD">
      <w:pPr>
        <w:pStyle w:val="ListBullet"/>
        <w:bidi/>
      </w:pPr>
      <w:r>
        <w:t>إعادة</w:t>
      </w:r>
      <w:r>
        <w:t xml:space="preserve"> </w:t>
      </w:r>
      <w:r>
        <w:t>صياغة</w:t>
      </w:r>
      <w:r>
        <w:t>/</w:t>
      </w:r>
      <w:r>
        <w:t>تحديث</w:t>
      </w:r>
      <w:r>
        <w:t xml:space="preserve"> </w:t>
      </w:r>
      <w:r>
        <w:t>الرؤية</w:t>
      </w:r>
      <w:r>
        <w:t xml:space="preserve"> </w:t>
      </w:r>
      <w:r>
        <w:t>والرسالة</w:t>
      </w:r>
      <w:r>
        <w:t xml:space="preserve"> </w:t>
      </w:r>
      <w:r>
        <w:t>والقيم</w:t>
      </w:r>
    </w:p>
    <w:p w14:paraId="34BF7D6A" w14:textId="77777777" w:rsidR="004D4249" w:rsidRDefault="00A14EE4" w:rsidP="009507CD">
      <w:pPr>
        <w:pStyle w:val="ListBullet"/>
        <w:bidi/>
      </w:pPr>
      <w:r>
        <w:t>معالجة</w:t>
      </w:r>
      <w:r>
        <w:t xml:space="preserve"> </w:t>
      </w:r>
      <w:r>
        <w:t>تراجع</w:t>
      </w:r>
      <w:r>
        <w:t xml:space="preserve"> </w:t>
      </w:r>
      <w:r>
        <w:t>أداء</w:t>
      </w:r>
      <w:r>
        <w:t xml:space="preserve"> </w:t>
      </w:r>
      <w:r>
        <w:t>أو</w:t>
      </w:r>
      <w:r>
        <w:t xml:space="preserve"> </w:t>
      </w:r>
      <w:r>
        <w:t>نمو</w:t>
      </w:r>
      <w:r>
        <w:t xml:space="preserve"> </w:t>
      </w:r>
      <w:r>
        <w:t>بطيء</w:t>
      </w:r>
    </w:p>
    <w:p w14:paraId="313B2C2B" w14:textId="77777777" w:rsidR="004D4249" w:rsidRDefault="00A14EE4" w:rsidP="009507CD">
      <w:pPr>
        <w:pStyle w:val="ListBullet"/>
        <w:bidi/>
      </w:pPr>
      <w:r>
        <w:t>التوسع</w:t>
      </w:r>
      <w:r>
        <w:t xml:space="preserve"> </w:t>
      </w:r>
      <w:r>
        <w:t>لأ</w:t>
      </w:r>
      <w:r>
        <w:t>سواق</w:t>
      </w:r>
      <w:r>
        <w:t>/</w:t>
      </w:r>
      <w:r>
        <w:t>منتجات</w:t>
      </w:r>
      <w:r>
        <w:t xml:space="preserve"> </w:t>
      </w:r>
      <w:r>
        <w:t>جديدة</w:t>
      </w:r>
    </w:p>
    <w:p w14:paraId="461A2D3C" w14:textId="77777777" w:rsidR="004D4249" w:rsidRDefault="00A14EE4" w:rsidP="009507CD">
      <w:pPr>
        <w:pStyle w:val="ListBullet"/>
        <w:bidi/>
      </w:pPr>
      <w:r>
        <w:t>رفع</w:t>
      </w:r>
      <w:r>
        <w:t xml:space="preserve"> </w:t>
      </w:r>
      <w:r>
        <w:t>الربحية</w:t>
      </w:r>
      <w:r>
        <w:t xml:space="preserve"> </w:t>
      </w:r>
      <w:r>
        <w:t>وكفاءة</w:t>
      </w:r>
      <w:r>
        <w:t xml:space="preserve"> </w:t>
      </w:r>
      <w:r>
        <w:t>الإنفاق</w:t>
      </w:r>
    </w:p>
    <w:p w14:paraId="754638CD" w14:textId="77777777" w:rsidR="004D4249" w:rsidRDefault="00A14EE4" w:rsidP="009507CD">
      <w:pPr>
        <w:pStyle w:val="ListBullet"/>
        <w:bidi/>
      </w:pPr>
      <w:r>
        <w:t>توحيد</w:t>
      </w:r>
      <w:r>
        <w:t xml:space="preserve"> </w:t>
      </w:r>
      <w:r>
        <w:t>الجهود</w:t>
      </w:r>
      <w:r>
        <w:t xml:space="preserve"> </w:t>
      </w:r>
      <w:r>
        <w:t>بين</w:t>
      </w:r>
      <w:r>
        <w:t xml:space="preserve"> </w:t>
      </w:r>
      <w:r>
        <w:t>الإدارات</w:t>
      </w:r>
    </w:p>
    <w:p w14:paraId="21FE00CB" w14:textId="77777777" w:rsidR="004D4249" w:rsidRDefault="00A14EE4" w:rsidP="009507CD">
      <w:pPr>
        <w:pStyle w:val="ListBullet"/>
        <w:bidi/>
      </w:pPr>
      <w:r>
        <w:t>تجهيز</w:t>
      </w:r>
      <w:r>
        <w:t xml:space="preserve"> </w:t>
      </w:r>
      <w:r>
        <w:t>الشركة</w:t>
      </w:r>
      <w:r>
        <w:t xml:space="preserve"> </w:t>
      </w:r>
      <w:r>
        <w:t>لاستثمار</w:t>
      </w:r>
      <w:r>
        <w:t>/</w:t>
      </w:r>
      <w:r>
        <w:t>طرح</w:t>
      </w:r>
      <w:r>
        <w:t>/</w:t>
      </w:r>
      <w:r>
        <w:t>شراكات</w:t>
      </w:r>
    </w:p>
    <w:p w14:paraId="28712A03" w14:textId="77777777" w:rsidR="004D4249" w:rsidRDefault="00A14EE4" w:rsidP="009507CD">
      <w:pPr>
        <w:pStyle w:val="ListBullet"/>
        <w:bidi/>
      </w:pPr>
      <w:r>
        <w:t>مواءمة</w:t>
      </w:r>
      <w:r>
        <w:t xml:space="preserve"> </w:t>
      </w:r>
      <w:r>
        <w:t>الاستراتيجية</w:t>
      </w:r>
      <w:r>
        <w:t xml:space="preserve"> </w:t>
      </w:r>
      <w:r>
        <w:t>مع</w:t>
      </w:r>
      <w:r>
        <w:t xml:space="preserve"> </w:t>
      </w:r>
      <w:r>
        <w:t>الحوكمة</w:t>
      </w:r>
    </w:p>
    <w:p w14:paraId="18658CC2" w14:textId="77777777" w:rsidR="004D4249" w:rsidRDefault="00A14EE4">
      <w:pPr>
        <w:pStyle w:val="ListBullet"/>
        <w:jc w:val="right"/>
      </w:pPr>
      <w:r>
        <w:t>أخرى</w:t>
      </w:r>
      <w:r>
        <w:t>: __________________________</w:t>
      </w:r>
    </w:p>
    <w:p w14:paraId="0AD5B5E3" w14:textId="77777777" w:rsidR="004D4249" w:rsidRDefault="00A14EE4">
      <w:pPr>
        <w:jc w:val="right"/>
      </w:pPr>
      <w:r>
        <w:t>وصف</w:t>
      </w:r>
      <w:r>
        <w:t xml:space="preserve"> </w:t>
      </w:r>
      <w:r>
        <w:t>مختصر</w:t>
      </w:r>
      <w:r>
        <w:t xml:space="preserve"> </w:t>
      </w:r>
      <w:r>
        <w:t>للتحدي</w:t>
      </w:r>
      <w:r>
        <w:t xml:space="preserve"> </w:t>
      </w:r>
      <w:r>
        <w:t>أو</w:t>
      </w:r>
      <w:r>
        <w:t xml:space="preserve"> </w:t>
      </w:r>
      <w:r>
        <w:t>الدافع</w:t>
      </w:r>
      <w:r>
        <w:t>:</w:t>
      </w:r>
    </w:p>
    <w:p w14:paraId="43AF7CE9" w14:textId="77777777" w:rsidR="004D4249" w:rsidRDefault="00A14EE4">
      <w:pPr>
        <w:jc w:val="right"/>
      </w:pPr>
      <w:r>
        <w:t>____________________________________________________________</w:t>
      </w:r>
    </w:p>
    <w:p w14:paraId="3E57E05E" w14:textId="77777777" w:rsidR="004D4249" w:rsidRDefault="004D4249"/>
    <w:p w14:paraId="4C475B4D" w14:textId="77777777" w:rsidR="004D4249" w:rsidRDefault="00A14EE4">
      <w:pPr>
        <w:jc w:val="right"/>
      </w:pPr>
      <w:r>
        <w:rPr>
          <w:b/>
          <w:sz w:val="28"/>
        </w:rPr>
        <w:lastRenderedPageBreak/>
        <w:t xml:space="preserve">3) </w:t>
      </w:r>
      <w:r>
        <w:rPr>
          <w:b/>
          <w:sz w:val="28"/>
        </w:rPr>
        <w:t>نبذة</w:t>
      </w:r>
      <w:r>
        <w:rPr>
          <w:b/>
          <w:sz w:val="28"/>
        </w:rPr>
        <w:t xml:space="preserve"> </w:t>
      </w:r>
      <w:r>
        <w:rPr>
          <w:b/>
          <w:sz w:val="28"/>
        </w:rPr>
        <w:t>عن</w:t>
      </w:r>
      <w:r>
        <w:rPr>
          <w:b/>
          <w:sz w:val="28"/>
        </w:rPr>
        <w:t xml:space="preserve"> </w:t>
      </w:r>
      <w:r>
        <w:rPr>
          <w:b/>
          <w:sz w:val="28"/>
        </w:rPr>
        <w:t>الوضع</w:t>
      </w:r>
      <w:r>
        <w:rPr>
          <w:b/>
          <w:sz w:val="28"/>
        </w:rPr>
        <w:t xml:space="preserve"> </w:t>
      </w:r>
      <w:r>
        <w:rPr>
          <w:b/>
          <w:sz w:val="28"/>
        </w:rPr>
        <w:t>الحالي</w:t>
      </w:r>
    </w:p>
    <w:p w14:paraId="68867B0D" w14:textId="77777777" w:rsidR="004D4249" w:rsidRDefault="00A14EE4">
      <w:pPr>
        <w:jc w:val="right"/>
      </w:pPr>
      <w:r>
        <w:t>أهم</w:t>
      </w:r>
      <w:r>
        <w:t xml:space="preserve"> 3 </w:t>
      </w:r>
      <w:r>
        <w:t>تحديات</w:t>
      </w:r>
      <w:r>
        <w:t xml:space="preserve"> </w:t>
      </w:r>
      <w:r>
        <w:t>استراتيجية</w:t>
      </w:r>
      <w:r>
        <w:t xml:space="preserve"> </w:t>
      </w:r>
      <w:r>
        <w:t>تواجهونها</w:t>
      </w:r>
      <w:r>
        <w:t xml:space="preserve"> </w:t>
      </w:r>
      <w:r>
        <w:t>الآن</w:t>
      </w:r>
      <w:r>
        <w:t>:</w:t>
      </w:r>
    </w:p>
    <w:p w14:paraId="0A2B9903" w14:textId="77777777" w:rsidR="004D4249" w:rsidRDefault="00A14EE4">
      <w:pPr>
        <w:jc w:val="right"/>
      </w:pPr>
      <w:r>
        <w:t>1) ________________________________________________</w:t>
      </w:r>
    </w:p>
    <w:p w14:paraId="4599C229" w14:textId="77777777" w:rsidR="004D4249" w:rsidRDefault="00A14EE4">
      <w:pPr>
        <w:jc w:val="right"/>
      </w:pPr>
      <w:r>
        <w:t>2) ________________________________________________</w:t>
      </w:r>
    </w:p>
    <w:p w14:paraId="36BA6FF8" w14:textId="77777777" w:rsidR="004D4249" w:rsidRDefault="00A14EE4">
      <w:pPr>
        <w:jc w:val="right"/>
      </w:pPr>
      <w:r>
        <w:t>3) _______________________</w:t>
      </w:r>
      <w:r>
        <w:t>_________________________</w:t>
      </w:r>
    </w:p>
    <w:p w14:paraId="2966451A" w14:textId="77777777" w:rsidR="004D4249" w:rsidRDefault="00A14EE4">
      <w:pPr>
        <w:jc w:val="right"/>
      </w:pPr>
      <w:r>
        <w:t>أهم</w:t>
      </w:r>
      <w:r>
        <w:t xml:space="preserve"> 3 </w:t>
      </w:r>
      <w:r>
        <w:t>نقاط</w:t>
      </w:r>
      <w:r>
        <w:t xml:space="preserve"> </w:t>
      </w:r>
      <w:r>
        <w:t>قوة</w:t>
      </w:r>
      <w:r>
        <w:t xml:space="preserve"> </w:t>
      </w:r>
      <w:r>
        <w:t>تميزكم</w:t>
      </w:r>
      <w:r>
        <w:t>:</w:t>
      </w:r>
    </w:p>
    <w:p w14:paraId="5375BF46" w14:textId="77777777" w:rsidR="004D4249" w:rsidRDefault="00A14EE4">
      <w:pPr>
        <w:jc w:val="right"/>
      </w:pPr>
      <w:r>
        <w:t>1) ________________________________________________</w:t>
      </w:r>
    </w:p>
    <w:p w14:paraId="6737CF8C" w14:textId="77777777" w:rsidR="004D4249" w:rsidRDefault="00A14EE4">
      <w:pPr>
        <w:jc w:val="right"/>
      </w:pPr>
      <w:r>
        <w:t>2) ________________________________________________</w:t>
      </w:r>
    </w:p>
    <w:p w14:paraId="63221602" w14:textId="77777777" w:rsidR="004D4249" w:rsidRDefault="00A14EE4">
      <w:pPr>
        <w:jc w:val="right"/>
      </w:pPr>
      <w:r>
        <w:t>3) ________________________________________________</w:t>
      </w:r>
    </w:p>
    <w:p w14:paraId="2DB33700" w14:textId="77777777" w:rsidR="004D4249" w:rsidRDefault="004D4249"/>
    <w:p w14:paraId="4F51C088" w14:textId="77777777" w:rsidR="004D4249" w:rsidRDefault="00A14EE4">
      <w:pPr>
        <w:jc w:val="right"/>
      </w:pPr>
      <w:r>
        <w:rPr>
          <w:b/>
          <w:sz w:val="28"/>
        </w:rPr>
        <w:t xml:space="preserve">4) </w:t>
      </w:r>
      <w:r>
        <w:rPr>
          <w:b/>
          <w:sz w:val="28"/>
        </w:rPr>
        <w:t>الرؤية</w:t>
      </w:r>
      <w:r>
        <w:rPr>
          <w:b/>
          <w:sz w:val="28"/>
        </w:rPr>
        <w:t xml:space="preserve"> </w:t>
      </w:r>
      <w:r>
        <w:rPr>
          <w:b/>
          <w:sz w:val="28"/>
        </w:rPr>
        <w:t>والرسالة</w:t>
      </w:r>
      <w:r>
        <w:rPr>
          <w:b/>
          <w:sz w:val="28"/>
        </w:rPr>
        <w:t xml:space="preserve"> </w:t>
      </w:r>
      <w:r>
        <w:rPr>
          <w:b/>
          <w:sz w:val="28"/>
        </w:rPr>
        <w:t>والقيم</w:t>
      </w:r>
      <w:r>
        <w:rPr>
          <w:b/>
          <w:sz w:val="28"/>
        </w:rPr>
        <w:t xml:space="preserve"> (</w:t>
      </w:r>
      <w:r>
        <w:rPr>
          <w:b/>
          <w:sz w:val="28"/>
        </w:rPr>
        <w:t>إن</w:t>
      </w:r>
      <w:r>
        <w:rPr>
          <w:b/>
          <w:sz w:val="28"/>
        </w:rPr>
        <w:t xml:space="preserve"> </w:t>
      </w:r>
      <w:r>
        <w:rPr>
          <w:b/>
          <w:sz w:val="28"/>
        </w:rPr>
        <w:t>وجدت</w:t>
      </w:r>
      <w:r>
        <w:rPr>
          <w:b/>
          <w:sz w:val="28"/>
        </w:rPr>
        <w:t>)</w:t>
      </w:r>
    </w:p>
    <w:p w14:paraId="0E5410D4" w14:textId="77777777" w:rsidR="004D4249" w:rsidRDefault="00A14EE4">
      <w:pPr>
        <w:jc w:val="right"/>
      </w:pPr>
      <w:r>
        <w:t>الرؤية</w:t>
      </w:r>
      <w:r>
        <w:t xml:space="preserve"> </w:t>
      </w:r>
      <w:r>
        <w:t>الحالية</w:t>
      </w:r>
      <w:r>
        <w:t>: ________________________________________________</w:t>
      </w:r>
    </w:p>
    <w:p w14:paraId="4A164C50" w14:textId="77777777" w:rsidR="004D4249" w:rsidRDefault="00A14EE4">
      <w:pPr>
        <w:jc w:val="right"/>
      </w:pPr>
      <w:r>
        <w:t>الرسالة</w:t>
      </w:r>
      <w:r>
        <w:t xml:space="preserve"> </w:t>
      </w:r>
      <w:r>
        <w:t>الحالية</w:t>
      </w:r>
      <w:r>
        <w:t>: ________________________________________________</w:t>
      </w:r>
    </w:p>
    <w:p w14:paraId="547A74D9" w14:textId="77777777" w:rsidR="004D4249" w:rsidRDefault="00A14EE4">
      <w:pPr>
        <w:jc w:val="right"/>
      </w:pPr>
      <w:r>
        <w:t>القيم</w:t>
      </w:r>
      <w:r>
        <w:t xml:space="preserve"> </w:t>
      </w:r>
      <w:r>
        <w:t>المؤسسية</w:t>
      </w:r>
      <w:r>
        <w:t xml:space="preserve"> </w:t>
      </w:r>
      <w:r>
        <w:t>الحالية</w:t>
      </w:r>
      <w:r>
        <w:t>: ________________________________________________</w:t>
      </w:r>
    </w:p>
    <w:p w14:paraId="78E19639" w14:textId="77777777" w:rsidR="004D4249" w:rsidRDefault="00A14EE4">
      <w:pPr>
        <w:jc w:val="right"/>
      </w:pPr>
      <w:r>
        <w:t>هل</w:t>
      </w:r>
      <w:r>
        <w:t xml:space="preserve"> </w:t>
      </w:r>
      <w:r>
        <w:t>ترغبون</w:t>
      </w:r>
      <w:r>
        <w:t xml:space="preserve"> </w:t>
      </w:r>
      <w:r>
        <w:t>في</w:t>
      </w:r>
      <w:r>
        <w:t xml:space="preserve">:  ☐ </w:t>
      </w:r>
      <w:r>
        <w:t>تحديثها</w:t>
      </w:r>
      <w:r>
        <w:t xml:space="preserve"> </w:t>
      </w:r>
      <w:r>
        <w:t>بالكامل</w:t>
      </w:r>
      <w:r>
        <w:t xml:space="preserve">   ☐ </w:t>
      </w:r>
      <w:r>
        <w:t>تحسين</w:t>
      </w:r>
      <w:r>
        <w:t xml:space="preserve"> </w:t>
      </w:r>
      <w:r>
        <w:t>الصياغة</w:t>
      </w:r>
      <w:r>
        <w:t xml:space="preserve"> </w:t>
      </w:r>
      <w:r>
        <w:t>فقط</w:t>
      </w:r>
      <w:r>
        <w:t xml:space="preserve">   ☐ </w:t>
      </w:r>
      <w:r>
        <w:t>اعتماده</w:t>
      </w:r>
      <w:r>
        <w:t>ا</w:t>
      </w:r>
      <w:r>
        <w:t xml:space="preserve"> </w:t>
      </w:r>
      <w:r>
        <w:t>كما</w:t>
      </w:r>
      <w:r>
        <w:t xml:space="preserve"> </w:t>
      </w:r>
      <w:r>
        <w:t>هي</w:t>
      </w:r>
      <w:r>
        <w:t xml:space="preserve"> </w:t>
      </w:r>
      <w:r>
        <w:t>مع</w:t>
      </w:r>
      <w:r>
        <w:t xml:space="preserve"> </w:t>
      </w:r>
      <w:r>
        <w:t>مواءمة</w:t>
      </w:r>
      <w:r>
        <w:t xml:space="preserve"> </w:t>
      </w:r>
      <w:r>
        <w:t>الخطة</w:t>
      </w:r>
      <w:r>
        <w:t xml:space="preserve"> </w:t>
      </w:r>
      <w:r>
        <w:t>عليها</w:t>
      </w:r>
    </w:p>
    <w:p w14:paraId="014D1068" w14:textId="77777777" w:rsidR="004D4249" w:rsidRDefault="004D4249"/>
    <w:p w14:paraId="047B1776" w14:textId="7B11BE6A" w:rsidR="004D4249" w:rsidRDefault="00A14EE4">
      <w:pPr>
        <w:jc w:val="right"/>
      </w:pPr>
      <w:r w:rsidRPr="00A14EE4">
        <w:rPr>
          <w:rFonts w:hint="cs"/>
          <w:b/>
          <w:color w:val="00B050"/>
          <w:sz w:val="28"/>
          <w:rtl/>
        </w:rPr>
        <w:t xml:space="preserve">  </w:t>
      </w:r>
      <w:proofErr w:type="gramStart"/>
      <w:r w:rsidRPr="00A14EE4">
        <w:rPr>
          <w:rFonts w:hint="cs"/>
          <w:b/>
          <w:color w:val="00B050"/>
          <w:sz w:val="28"/>
          <w:highlight w:val="yellow"/>
          <w:rtl/>
        </w:rPr>
        <w:t>( اختيارات</w:t>
      </w:r>
      <w:proofErr w:type="gramEnd"/>
      <w:r w:rsidRPr="00A14EE4">
        <w:rPr>
          <w:rFonts w:hint="cs"/>
          <w:b/>
          <w:color w:val="00B050"/>
          <w:sz w:val="28"/>
          <w:highlight w:val="yellow"/>
          <w:rtl/>
        </w:rPr>
        <w:t xml:space="preserve"> </w:t>
      </w:r>
      <w:proofErr w:type="spellStart"/>
      <w:r w:rsidRPr="00A14EE4">
        <w:rPr>
          <w:rFonts w:hint="cs"/>
          <w:b/>
          <w:color w:val="00B050"/>
          <w:sz w:val="28"/>
          <w:highlight w:val="yellow"/>
          <w:rtl/>
        </w:rPr>
        <w:t>متعدده</w:t>
      </w:r>
      <w:proofErr w:type="spellEnd"/>
      <w:r w:rsidRPr="00A14EE4">
        <w:rPr>
          <w:rFonts w:hint="cs"/>
          <w:b/>
          <w:color w:val="00B050"/>
          <w:sz w:val="28"/>
          <w:highlight w:val="yellow"/>
          <w:rtl/>
        </w:rPr>
        <w:t xml:space="preserve"> )</w:t>
      </w:r>
      <w:r w:rsidRPr="00A14EE4">
        <w:rPr>
          <w:rFonts w:hint="cs"/>
          <w:b/>
          <w:color w:val="00B050"/>
          <w:sz w:val="28"/>
          <w:rtl/>
        </w:rPr>
        <w:t xml:space="preserve"> </w:t>
      </w:r>
      <w:r>
        <w:rPr>
          <w:b/>
          <w:sz w:val="28"/>
        </w:rPr>
        <w:t xml:space="preserve">5) </w:t>
      </w:r>
      <w:proofErr w:type="spellStart"/>
      <w:r>
        <w:rPr>
          <w:b/>
          <w:sz w:val="28"/>
        </w:rPr>
        <w:t>نطاق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الخطة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الاستراتيجية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المطلوبة</w:t>
      </w:r>
      <w:proofErr w:type="spellEnd"/>
    </w:p>
    <w:p w14:paraId="013FCDC2" w14:textId="77777777" w:rsidR="004D4249" w:rsidRDefault="00A14EE4">
      <w:pPr>
        <w:jc w:val="right"/>
      </w:pPr>
      <w:r>
        <w:t>اختر</w:t>
      </w:r>
      <w:r>
        <w:t xml:space="preserve"> </w:t>
      </w:r>
      <w:r>
        <w:t>المطلوب</w:t>
      </w:r>
      <w:r>
        <w:t>:</w:t>
      </w:r>
    </w:p>
    <w:p w14:paraId="07C539D2" w14:textId="77777777" w:rsidR="004D4249" w:rsidRDefault="00A14EE4" w:rsidP="009507CD">
      <w:pPr>
        <w:pStyle w:val="ListBullet"/>
        <w:bidi/>
      </w:pPr>
      <w:r>
        <w:t>خطة</w:t>
      </w:r>
      <w:r>
        <w:t xml:space="preserve"> </w:t>
      </w:r>
      <w:r>
        <w:t>استراتيجية</w:t>
      </w:r>
      <w:r>
        <w:t xml:space="preserve"> </w:t>
      </w:r>
      <w:r>
        <w:t>شاملة</w:t>
      </w:r>
      <w:r>
        <w:t xml:space="preserve"> 3–5 </w:t>
      </w:r>
      <w:r>
        <w:t>سنوات</w:t>
      </w:r>
    </w:p>
    <w:p w14:paraId="3447D32E" w14:textId="77777777" w:rsidR="004D4249" w:rsidRDefault="00A14EE4" w:rsidP="009507CD">
      <w:pPr>
        <w:pStyle w:val="ListBullet"/>
        <w:bidi/>
      </w:pPr>
      <w:r>
        <w:t>خطة</w:t>
      </w:r>
      <w:r>
        <w:t xml:space="preserve"> </w:t>
      </w:r>
      <w:r>
        <w:t>متوسطة</w:t>
      </w:r>
      <w:r>
        <w:t xml:space="preserve"> 1–3 </w:t>
      </w:r>
      <w:r>
        <w:t>سنوات</w:t>
      </w:r>
    </w:p>
    <w:p w14:paraId="427D6DD2" w14:textId="77777777" w:rsidR="004D4249" w:rsidRDefault="00A14EE4" w:rsidP="009507CD">
      <w:pPr>
        <w:pStyle w:val="ListBullet"/>
        <w:bidi/>
      </w:pPr>
      <w:r>
        <w:t>استراتيجية</w:t>
      </w:r>
      <w:r>
        <w:t xml:space="preserve"> </w:t>
      </w:r>
      <w:r>
        <w:t>قطاع</w:t>
      </w:r>
      <w:r>
        <w:t>/</w:t>
      </w:r>
      <w:r>
        <w:t>وحدة</w:t>
      </w:r>
      <w:r>
        <w:t xml:space="preserve"> </w:t>
      </w:r>
      <w:r>
        <w:t>أعمال</w:t>
      </w:r>
      <w:r>
        <w:t xml:space="preserve"> </w:t>
      </w:r>
      <w:r>
        <w:t>محددة</w:t>
      </w:r>
    </w:p>
    <w:p w14:paraId="60EAE9A1" w14:textId="77777777" w:rsidR="004D4249" w:rsidRDefault="00A14EE4" w:rsidP="009507CD">
      <w:pPr>
        <w:pStyle w:val="ListBullet"/>
        <w:bidi/>
      </w:pPr>
      <w:r>
        <w:t>استراتيجية</w:t>
      </w:r>
      <w:r>
        <w:t xml:space="preserve"> </w:t>
      </w:r>
      <w:r>
        <w:t>توسع</w:t>
      </w:r>
      <w:r>
        <w:t xml:space="preserve"> </w:t>
      </w:r>
      <w:r>
        <w:t>جغرافي</w:t>
      </w:r>
    </w:p>
    <w:p w14:paraId="2F11A53F" w14:textId="77777777" w:rsidR="004D4249" w:rsidRDefault="00A14EE4" w:rsidP="009507CD">
      <w:pPr>
        <w:pStyle w:val="ListBullet"/>
        <w:bidi/>
      </w:pPr>
      <w:r>
        <w:t>استراتيجية</w:t>
      </w:r>
      <w:r>
        <w:t xml:space="preserve"> </w:t>
      </w:r>
      <w:r>
        <w:t>نمو</w:t>
      </w:r>
      <w:r>
        <w:t xml:space="preserve"> </w:t>
      </w:r>
      <w:r>
        <w:t>الإيرادات</w:t>
      </w:r>
    </w:p>
    <w:p w14:paraId="52FD40F8" w14:textId="77777777" w:rsidR="004D4249" w:rsidRDefault="00A14EE4" w:rsidP="009507CD">
      <w:pPr>
        <w:pStyle w:val="ListBullet"/>
        <w:bidi/>
      </w:pPr>
      <w:r>
        <w:t>استراتيجية</w:t>
      </w:r>
      <w:r>
        <w:t xml:space="preserve"> </w:t>
      </w:r>
      <w:r>
        <w:t>التحول</w:t>
      </w:r>
      <w:r>
        <w:t xml:space="preserve"> </w:t>
      </w:r>
      <w:r>
        <w:t>التشغيلي</w:t>
      </w:r>
      <w:r>
        <w:t>/</w:t>
      </w:r>
      <w:r>
        <w:t>الرقمي</w:t>
      </w:r>
    </w:p>
    <w:p w14:paraId="58B25730" w14:textId="77777777" w:rsidR="004D4249" w:rsidRDefault="00A14EE4" w:rsidP="009507CD">
      <w:pPr>
        <w:pStyle w:val="ListBullet"/>
        <w:bidi/>
      </w:pPr>
      <w:r>
        <w:t>استراتيجية</w:t>
      </w:r>
      <w:r>
        <w:t xml:space="preserve"> </w:t>
      </w:r>
      <w:r>
        <w:t>الموارد</w:t>
      </w:r>
      <w:r>
        <w:t xml:space="preserve"> </w:t>
      </w:r>
      <w:r>
        <w:t>البشرية</w:t>
      </w:r>
      <w:r>
        <w:t xml:space="preserve"> </w:t>
      </w:r>
      <w:r>
        <w:t>والقدرات</w:t>
      </w:r>
    </w:p>
    <w:p w14:paraId="4CC7B842" w14:textId="77777777" w:rsidR="004D4249" w:rsidRDefault="00A14EE4" w:rsidP="009507CD">
      <w:pPr>
        <w:pStyle w:val="ListBullet"/>
        <w:bidi/>
      </w:pPr>
      <w:r>
        <w:t>استراتيجية</w:t>
      </w:r>
      <w:r>
        <w:t xml:space="preserve"> </w:t>
      </w:r>
      <w:r>
        <w:t>تجربة</w:t>
      </w:r>
      <w:r>
        <w:t xml:space="preserve"> </w:t>
      </w:r>
      <w:r>
        <w:t>العميل</w:t>
      </w:r>
    </w:p>
    <w:p w14:paraId="24F4A46E" w14:textId="77777777" w:rsidR="004D4249" w:rsidRDefault="00A14EE4" w:rsidP="009507CD">
      <w:pPr>
        <w:pStyle w:val="ListBullet"/>
        <w:bidi/>
      </w:pPr>
      <w:r>
        <w:t>أخرى</w:t>
      </w:r>
      <w:r>
        <w:t>: __________________________</w:t>
      </w:r>
    </w:p>
    <w:p w14:paraId="5854CB61" w14:textId="77777777" w:rsidR="004D4249" w:rsidRDefault="004D4249"/>
    <w:p w14:paraId="480B23A7" w14:textId="77777777" w:rsidR="004D4249" w:rsidRDefault="00A14EE4">
      <w:pPr>
        <w:jc w:val="right"/>
      </w:pPr>
      <w:r>
        <w:rPr>
          <w:b/>
          <w:sz w:val="28"/>
        </w:rPr>
        <w:lastRenderedPageBreak/>
        <w:t xml:space="preserve">6) </w:t>
      </w:r>
      <w:r>
        <w:rPr>
          <w:b/>
          <w:sz w:val="28"/>
        </w:rPr>
        <w:t>الأسواق</w:t>
      </w:r>
      <w:r>
        <w:rPr>
          <w:b/>
          <w:sz w:val="28"/>
        </w:rPr>
        <w:t xml:space="preserve"> </w:t>
      </w:r>
      <w:r>
        <w:rPr>
          <w:b/>
          <w:sz w:val="28"/>
        </w:rPr>
        <w:t>والعملاء</w:t>
      </w:r>
    </w:p>
    <w:p w14:paraId="6E638838" w14:textId="77777777" w:rsidR="004D4249" w:rsidRDefault="00A14EE4">
      <w:pPr>
        <w:jc w:val="right"/>
      </w:pPr>
      <w:r>
        <w:t>العملاء</w:t>
      </w:r>
      <w:r>
        <w:t xml:space="preserve"> </w:t>
      </w:r>
      <w:r>
        <w:t>المستهدفون</w:t>
      </w:r>
      <w:r>
        <w:t xml:space="preserve"> </w:t>
      </w:r>
      <w:r>
        <w:t>حاليًا</w:t>
      </w:r>
      <w:r>
        <w:t>: ________________________________________________</w:t>
      </w:r>
    </w:p>
    <w:p w14:paraId="7B6DC247" w14:textId="77777777" w:rsidR="004D4249" w:rsidRDefault="00A14EE4">
      <w:pPr>
        <w:jc w:val="right"/>
      </w:pPr>
      <w:r>
        <w:t>أهم</w:t>
      </w:r>
      <w:r>
        <w:t xml:space="preserve"> </w:t>
      </w:r>
      <w:r>
        <w:t>شرائح</w:t>
      </w:r>
      <w:r>
        <w:t xml:space="preserve"> </w:t>
      </w:r>
      <w:r>
        <w:t>العملاء</w:t>
      </w:r>
      <w:r>
        <w:t>: _______________________________</w:t>
      </w:r>
      <w:r>
        <w:t>_________________</w:t>
      </w:r>
    </w:p>
    <w:p w14:paraId="3CC31A66" w14:textId="77777777" w:rsidR="004D4249" w:rsidRDefault="00A14EE4">
      <w:pPr>
        <w:jc w:val="right"/>
      </w:pPr>
      <w:r>
        <w:t>مناطق</w:t>
      </w:r>
      <w:r>
        <w:t xml:space="preserve"> </w:t>
      </w:r>
      <w:r>
        <w:t>النشاط</w:t>
      </w:r>
      <w:r>
        <w:t xml:space="preserve"> </w:t>
      </w:r>
      <w:r>
        <w:t>الحالية</w:t>
      </w:r>
      <w:r>
        <w:t>: ________________________________________________</w:t>
      </w:r>
    </w:p>
    <w:p w14:paraId="23D89798" w14:textId="77777777" w:rsidR="004D4249" w:rsidRDefault="00A14EE4">
      <w:pPr>
        <w:jc w:val="right"/>
      </w:pPr>
      <w:r>
        <w:t>أسواق</w:t>
      </w:r>
      <w:r>
        <w:t>/</w:t>
      </w:r>
      <w:r>
        <w:t>مناطق</w:t>
      </w:r>
      <w:r>
        <w:t xml:space="preserve"> </w:t>
      </w:r>
      <w:r>
        <w:t>ترغبون</w:t>
      </w:r>
      <w:r>
        <w:t xml:space="preserve"> </w:t>
      </w:r>
      <w:r>
        <w:t>دخولها</w:t>
      </w:r>
      <w:r>
        <w:t>: ________________________________________________</w:t>
      </w:r>
    </w:p>
    <w:p w14:paraId="473C6235" w14:textId="77777777" w:rsidR="004D4249" w:rsidRDefault="00A14EE4">
      <w:pPr>
        <w:jc w:val="right"/>
      </w:pPr>
      <w:r>
        <w:t>أهم</w:t>
      </w:r>
      <w:r>
        <w:t xml:space="preserve"> </w:t>
      </w:r>
      <w:r>
        <w:t>المنافسين</w:t>
      </w:r>
      <w:r>
        <w:t xml:space="preserve"> </w:t>
      </w:r>
      <w:r>
        <w:t>الذين</w:t>
      </w:r>
      <w:r>
        <w:t xml:space="preserve"> </w:t>
      </w:r>
      <w:r>
        <w:t>تعتبرونهم</w:t>
      </w:r>
      <w:r>
        <w:t xml:space="preserve"> </w:t>
      </w:r>
      <w:r>
        <w:t>الأقرب</w:t>
      </w:r>
      <w:r>
        <w:t xml:space="preserve"> </w:t>
      </w:r>
      <w:r>
        <w:t>لكم</w:t>
      </w:r>
      <w:r>
        <w:t>:</w:t>
      </w:r>
    </w:p>
    <w:p w14:paraId="729069BC" w14:textId="77777777" w:rsidR="004D4249" w:rsidRDefault="00A14EE4">
      <w:pPr>
        <w:jc w:val="right"/>
      </w:pPr>
      <w:r>
        <w:t>1) ______________________________________________</w:t>
      </w:r>
      <w:r>
        <w:t>__</w:t>
      </w:r>
    </w:p>
    <w:p w14:paraId="29355360" w14:textId="77777777" w:rsidR="004D4249" w:rsidRDefault="00A14EE4">
      <w:pPr>
        <w:jc w:val="right"/>
      </w:pPr>
      <w:r>
        <w:t>2) ________________________________________________</w:t>
      </w:r>
    </w:p>
    <w:p w14:paraId="7DCC49EF" w14:textId="77777777" w:rsidR="004D4249" w:rsidRDefault="00A14EE4">
      <w:pPr>
        <w:jc w:val="right"/>
      </w:pPr>
      <w:r>
        <w:t>3) ________________________________________________</w:t>
      </w:r>
    </w:p>
    <w:p w14:paraId="213D61A5" w14:textId="77777777" w:rsidR="004D4249" w:rsidRDefault="004D4249"/>
    <w:p w14:paraId="4AD7A852" w14:textId="77777777" w:rsidR="004D4249" w:rsidRDefault="00A14EE4">
      <w:pPr>
        <w:jc w:val="right"/>
      </w:pPr>
      <w:r>
        <w:rPr>
          <w:b/>
          <w:sz w:val="28"/>
        </w:rPr>
        <w:t xml:space="preserve">7) </w:t>
      </w:r>
      <w:r>
        <w:rPr>
          <w:b/>
          <w:sz w:val="28"/>
        </w:rPr>
        <w:t>المنتجات</w:t>
      </w:r>
      <w:r>
        <w:rPr>
          <w:b/>
          <w:sz w:val="28"/>
        </w:rPr>
        <w:t>/</w:t>
      </w:r>
      <w:r>
        <w:rPr>
          <w:b/>
          <w:sz w:val="28"/>
        </w:rPr>
        <w:t>الخدمات</w:t>
      </w:r>
    </w:p>
    <w:p w14:paraId="4E61202A" w14:textId="77777777" w:rsidR="004D4249" w:rsidRDefault="00A14EE4">
      <w:pPr>
        <w:jc w:val="right"/>
      </w:pPr>
      <w:r>
        <w:t>قائمة</w:t>
      </w:r>
      <w:r>
        <w:t xml:space="preserve"> </w:t>
      </w:r>
      <w:r>
        <w:t>مختصرة</w:t>
      </w:r>
      <w:r>
        <w:t xml:space="preserve"> </w:t>
      </w:r>
      <w:r>
        <w:t>بأهم</w:t>
      </w:r>
      <w:r>
        <w:t xml:space="preserve"> </w:t>
      </w:r>
      <w:r>
        <w:t>المنتجات</w:t>
      </w:r>
      <w:r>
        <w:t>/</w:t>
      </w:r>
      <w:r>
        <w:t>الخدمات</w:t>
      </w:r>
      <w:r>
        <w:t xml:space="preserve"> </w:t>
      </w:r>
      <w:r>
        <w:t>الحالية</w:t>
      </w:r>
      <w:r>
        <w:t>:</w:t>
      </w:r>
    </w:p>
    <w:p w14:paraId="7F1BC4F2" w14:textId="77777777" w:rsidR="004D4249" w:rsidRDefault="00A14EE4">
      <w:pPr>
        <w:jc w:val="right"/>
      </w:pPr>
      <w:r>
        <w:t>1) ________________________________________________</w:t>
      </w:r>
    </w:p>
    <w:p w14:paraId="675F6203" w14:textId="77777777" w:rsidR="004D4249" w:rsidRDefault="00A14EE4">
      <w:pPr>
        <w:jc w:val="right"/>
      </w:pPr>
      <w:r>
        <w:t>2) _____________________________</w:t>
      </w:r>
      <w:r>
        <w:t>___________________</w:t>
      </w:r>
    </w:p>
    <w:p w14:paraId="513FEEB8" w14:textId="77777777" w:rsidR="004D4249" w:rsidRDefault="00A14EE4">
      <w:pPr>
        <w:jc w:val="right"/>
      </w:pPr>
      <w:r>
        <w:t>3) ________________________________________________</w:t>
      </w:r>
    </w:p>
    <w:p w14:paraId="1CB5FCAF" w14:textId="77777777" w:rsidR="004D4249" w:rsidRDefault="00A14EE4">
      <w:pPr>
        <w:jc w:val="right"/>
      </w:pPr>
      <w:r>
        <w:t>ما</w:t>
      </w:r>
      <w:r>
        <w:t xml:space="preserve"> </w:t>
      </w:r>
      <w:r>
        <w:t>المنتجات</w:t>
      </w:r>
      <w:r>
        <w:t>/</w:t>
      </w:r>
      <w:r>
        <w:t>الخدمات</w:t>
      </w:r>
      <w:r>
        <w:t xml:space="preserve"> </w:t>
      </w:r>
      <w:r>
        <w:t>التي</w:t>
      </w:r>
      <w:r>
        <w:t xml:space="preserve"> </w:t>
      </w:r>
      <w:r>
        <w:t>تخططون</w:t>
      </w:r>
      <w:r>
        <w:t xml:space="preserve"> </w:t>
      </w:r>
      <w:r>
        <w:t>لإضافتها؟</w:t>
      </w:r>
    </w:p>
    <w:p w14:paraId="0CAB9860" w14:textId="77777777" w:rsidR="004D4249" w:rsidRDefault="00A14EE4">
      <w:pPr>
        <w:jc w:val="right"/>
      </w:pPr>
      <w:r>
        <w:t>1) ________________________________________________</w:t>
      </w:r>
    </w:p>
    <w:p w14:paraId="2E014356" w14:textId="77777777" w:rsidR="004D4249" w:rsidRDefault="00A14EE4">
      <w:pPr>
        <w:jc w:val="right"/>
      </w:pPr>
      <w:r>
        <w:t>2) ________________________________________________</w:t>
      </w:r>
    </w:p>
    <w:p w14:paraId="01811762" w14:textId="77777777" w:rsidR="004D4249" w:rsidRDefault="004D4249"/>
    <w:p w14:paraId="506AB59C" w14:textId="77777777" w:rsidR="004D4249" w:rsidRDefault="00A14EE4">
      <w:pPr>
        <w:jc w:val="right"/>
      </w:pPr>
      <w:r>
        <w:rPr>
          <w:b/>
          <w:sz w:val="28"/>
        </w:rPr>
        <w:t xml:space="preserve">8) </w:t>
      </w:r>
      <w:r>
        <w:rPr>
          <w:b/>
          <w:sz w:val="28"/>
        </w:rPr>
        <w:t>الأداء</w:t>
      </w:r>
      <w:r>
        <w:rPr>
          <w:b/>
          <w:sz w:val="28"/>
        </w:rPr>
        <w:t xml:space="preserve"> </w:t>
      </w:r>
      <w:r>
        <w:rPr>
          <w:b/>
          <w:sz w:val="28"/>
        </w:rPr>
        <w:t>والمؤشرات</w:t>
      </w:r>
      <w:r>
        <w:rPr>
          <w:b/>
          <w:sz w:val="28"/>
        </w:rPr>
        <w:t xml:space="preserve"> </w:t>
      </w:r>
      <w:r>
        <w:rPr>
          <w:b/>
          <w:sz w:val="28"/>
        </w:rPr>
        <w:t>الحالية</w:t>
      </w:r>
      <w:r>
        <w:rPr>
          <w:b/>
          <w:sz w:val="28"/>
        </w:rPr>
        <w:t xml:space="preserve"> (</w:t>
      </w:r>
      <w:r>
        <w:rPr>
          <w:b/>
          <w:sz w:val="28"/>
        </w:rPr>
        <w:t>إن</w:t>
      </w:r>
      <w:r>
        <w:rPr>
          <w:b/>
          <w:sz w:val="28"/>
        </w:rPr>
        <w:t xml:space="preserve"> </w:t>
      </w:r>
      <w:r>
        <w:rPr>
          <w:b/>
          <w:sz w:val="28"/>
        </w:rPr>
        <w:t>أمكن</w:t>
      </w:r>
      <w:r>
        <w:rPr>
          <w:b/>
          <w:sz w:val="28"/>
        </w:rPr>
        <w:t>)</w:t>
      </w:r>
    </w:p>
    <w:p w14:paraId="28C6058E" w14:textId="77777777" w:rsidR="004D4249" w:rsidRDefault="00A14EE4">
      <w:pPr>
        <w:jc w:val="right"/>
      </w:pPr>
      <w:r>
        <w:t>الإيرادات</w:t>
      </w:r>
      <w:r>
        <w:t xml:space="preserve"> </w:t>
      </w:r>
      <w:r>
        <w:t>السنوية</w:t>
      </w:r>
      <w:r>
        <w:t xml:space="preserve"> (</w:t>
      </w:r>
      <w:r>
        <w:t>آخر</w:t>
      </w:r>
      <w:r>
        <w:t xml:space="preserve"> </w:t>
      </w:r>
      <w:r>
        <w:t>سنة</w:t>
      </w:r>
      <w:r>
        <w:t>): ________________________________________________</w:t>
      </w:r>
    </w:p>
    <w:p w14:paraId="4FCFDC65" w14:textId="77777777" w:rsidR="004D4249" w:rsidRDefault="00A14EE4">
      <w:pPr>
        <w:jc w:val="right"/>
      </w:pPr>
      <w:r>
        <w:t>نسبة</w:t>
      </w:r>
      <w:r>
        <w:t xml:space="preserve"> </w:t>
      </w:r>
      <w:r>
        <w:t>النمو</w:t>
      </w:r>
      <w:r>
        <w:t xml:space="preserve"> </w:t>
      </w:r>
      <w:r>
        <w:t>خلال</w:t>
      </w:r>
      <w:r>
        <w:t xml:space="preserve"> </w:t>
      </w:r>
      <w:r>
        <w:t>آخر</w:t>
      </w:r>
      <w:r>
        <w:t xml:space="preserve"> 2–3 </w:t>
      </w:r>
      <w:r>
        <w:t>سنوات</w:t>
      </w:r>
      <w:r>
        <w:t>: ________________________________________________</w:t>
      </w:r>
    </w:p>
    <w:p w14:paraId="7446F74A" w14:textId="77777777" w:rsidR="004D4249" w:rsidRDefault="00A14EE4">
      <w:pPr>
        <w:jc w:val="right"/>
      </w:pPr>
      <w:r>
        <w:t>صافي</w:t>
      </w:r>
      <w:r>
        <w:t xml:space="preserve"> </w:t>
      </w:r>
      <w:r>
        <w:t>الربح</w:t>
      </w:r>
      <w:r>
        <w:t xml:space="preserve"> </w:t>
      </w:r>
      <w:r>
        <w:t>أو</w:t>
      </w:r>
      <w:r>
        <w:t xml:space="preserve"> </w:t>
      </w:r>
      <w:r>
        <w:t>هامش</w:t>
      </w:r>
      <w:r>
        <w:t xml:space="preserve"> </w:t>
      </w:r>
      <w:r>
        <w:t>الربحية</w:t>
      </w:r>
      <w:r>
        <w:t xml:space="preserve"> (</w:t>
      </w:r>
      <w:r>
        <w:t>إن</w:t>
      </w:r>
      <w:r>
        <w:t xml:space="preserve"> </w:t>
      </w:r>
      <w:r>
        <w:t>أمكن</w:t>
      </w:r>
      <w:r>
        <w:t>): ________________________________________________</w:t>
      </w:r>
    </w:p>
    <w:p w14:paraId="6438A76C" w14:textId="77777777" w:rsidR="004D4249" w:rsidRDefault="004D4249"/>
    <w:p w14:paraId="6C7BC71A" w14:textId="77777777" w:rsidR="004D4249" w:rsidRDefault="00A14EE4">
      <w:pPr>
        <w:jc w:val="right"/>
      </w:pPr>
      <w:r>
        <w:rPr>
          <w:b/>
          <w:sz w:val="28"/>
        </w:rPr>
        <w:t xml:space="preserve">9) </w:t>
      </w:r>
      <w:r>
        <w:rPr>
          <w:b/>
          <w:sz w:val="28"/>
        </w:rPr>
        <w:t>الموارد</w:t>
      </w:r>
      <w:r>
        <w:rPr>
          <w:b/>
          <w:sz w:val="28"/>
        </w:rPr>
        <w:t xml:space="preserve"> </w:t>
      </w:r>
      <w:r>
        <w:rPr>
          <w:b/>
          <w:sz w:val="28"/>
        </w:rPr>
        <w:t>والقدرات</w:t>
      </w:r>
    </w:p>
    <w:p w14:paraId="63922DB9" w14:textId="77777777" w:rsidR="004D4249" w:rsidRDefault="00A14EE4">
      <w:pPr>
        <w:jc w:val="right"/>
      </w:pPr>
      <w:r>
        <w:lastRenderedPageBreak/>
        <w:t>ما</w:t>
      </w:r>
      <w:r>
        <w:t xml:space="preserve"> </w:t>
      </w:r>
      <w:r>
        <w:t>أهم</w:t>
      </w:r>
      <w:r>
        <w:t xml:space="preserve"> </w:t>
      </w:r>
      <w:r>
        <w:t>الموارد</w:t>
      </w:r>
      <w:r>
        <w:t xml:space="preserve"> </w:t>
      </w:r>
      <w:r>
        <w:t>التي</w:t>
      </w:r>
      <w:r>
        <w:t xml:space="preserve"> </w:t>
      </w:r>
      <w:r>
        <w:t>تعتمد</w:t>
      </w:r>
      <w:r>
        <w:t xml:space="preserve"> </w:t>
      </w:r>
      <w:r>
        <w:t>عليها</w:t>
      </w:r>
      <w:r>
        <w:t xml:space="preserve"> </w:t>
      </w:r>
      <w:r>
        <w:t>الشركة؟</w:t>
      </w:r>
    </w:p>
    <w:p w14:paraId="79F10704" w14:textId="77777777" w:rsidR="004D4249" w:rsidRDefault="00A14EE4">
      <w:pPr>
        <w:jc w:val="right"/>
      </w:pPr>
      <w:r>
        <w:t>☐</w:t>
      </w:r>
      <w:r>
        <w:t xml:space="preserve"> </w:t>
      </w:r>
      <w:r>
        <w:t>رأس</w:t>
      </w:r>
      <w:r>
        <w:t xml:space="preserve"> </w:t>
      </w:r>
      <w:r>
        <w:t>المال</w:t>
      </w:r>
      <w:r>
        <w:t xml:space="preserve"> </w:t>
      </w:r>
      <w:r>
        <w:t>ا</w:t>
      </w:r>
      <w:r>
        <w:t>لبشري</w:t>
      </w:r>
      <w:r>
        <w:t xml:space="preserve">  ☐ </w:t>
      </w:r>
      <w:r>
        <w:t>التقنية</w:t>
      </w:r>
      <w:r>
        <w:t xml:space="preserve"> </w:t>
      </w:r>
      <w:r>
        <w:t>والأنظمة</w:t>
      </w:r>
      <w:r>
        <w:t xml:space="preserve">  ☐ </w:t>
      </w:r>
      <w:r>
        <w:t>سلسلة</w:t>
      </w:r>
      <w:r>
        <w:t xml:space="preserve"> </w:t>
      </w:r>
      <w:r>
        <w:t>الإمداد</w:t>
      </w:r>
      <w:r>
        <w:t xml:space="preserve">  ☐ </w:t>
      </w:r>
      <w:r>
        <w:t>العلامة</w:t>
      </w:r>
      <w:r>
        <w:t xml:space="preserve"> </w:t>
      </w:r>
      <w:r>
        <w:t>التجارية</w:t>
      </w:r>
      <w:r>
        <w:t xml:space="preserve">  ☐ </w:t>
      </w:r>
      <w:r>
        <w:t>شبكة</w:t>
      </w:r>
      <w:r>
        <w:t xml:space="preserve"> </w:t>
      </w:r>
      <w:r>
        <w:t>الشركاء</w:t>
      </w:r>
      <w:r>
        <w:t xml:space="preserve">  ☐ </w:t>
      </w:r>
      <w:r>
        <w:t>أخرى</w:t>
      </w:r>
      <w:r>
        <w:t>: ____________</w:t>
      </w:r>
    </w:p>
    <w:p w14:paraId="5E3BA715" w14:textId="77777777" w:rsidR="004D4249" w:rsidRDefault="004D4249"/>
    <w:p w14:paraId="3185C093" w14:textId="77777777" w:rsidR="004D4249" w:rsidRDefault="00A14EE4">
      <w:pPr>
        <w:jc w:val="right"/>
      </w:pPr>
      <w:r>
        <w:rPr>
          <w:b/>
          <w:sz w:val="28"/>
        </w:rPr>
        <w:t xml:space="preserve">10) </w:t>
      </w:r>
      <w:r>
        <w:rPr>
          <w:b/>
          <w:sz w:val="28"/>
        </w:rPr>
        <w:t>أصحاب</w:t>
      </w:r>
      <w:r>
        <w:rPr>
          <w:b/>
          <w:sz w:val="28"/>
        </w:rPr>
        <w:t xml:space="preserve"> </w:t>
      </w:r>
      <w:r>
        <w:rPr>
          <w:b/>
          <w:sz w:val="28"/>
        </w:rPr>
        <w:t>المصلحة</w:t>
      </w:r>
      <w:r>
        <w:rPr>
          <w:b/>
          <w:sz w:val="28"/>
        </w:rPr>
        <w:t xml:space="preserve"> </w:t>
      </w:r>
      <w:r>
        <w:rPr>
          <w:b/>
          <w:sz w:val="28"/>
        </w:rPr>
        <w:t>الرئيسيون</w:t>
      </w:r>
    </w:p>
    <w:p w14:paraId="7339891D" w14:textId="77777777" w:rsidR="004D4249" w:rsidRDefault="00A14EE4">
      <w:pPr>
        <w:jc w:val="right"/>
      </w:pPr>
      <w:r>
        <w:t>الرئيس</w:t>
      </w:r>
      <w:r>
        <w:t xml:space="preserve"> </w:t>
      </w:r>
      <w:r>
        <w:t>التنفيذ</w:t>
      </w:r>
      <w:r>
        <w:t>ي</w:t>
      </w:r>
      <w:r>
        <w:t>/</w:t>
      </w:r>
      <w:r>
        <w:t>المدير</w:t>
      </w:r>
      <w:r>
        <w:t xml:space="preserve"> </w:t>
      </w:r>
      <w:r>
        <w:t>العام</w:t>
      </w:r>
      <w:r>
        <w:t>: ________________________________</w:t>
      </w:r>
    </w:p>
    <w:p w14:paraId="014E02D8" w14:textId="77777777" w:rsidR="004D4249" w:rsidRDefault="00A14EE4">
      <w:pPr>
        <w:jc w:val="right"/>
      </w:pPr>
      <w:r>
        <w:t>مدير</w:t>
      </w:r>
      <w:r>
        <w:t xml:space="preserve"> </w:t>
      </w:r>
      <w:r>
        <w:t>الاستراتيجية</w:t>
      </w:r>
      <w:r>
        <w:t>/</w:t>
      </w:r>
      <w:r>
        <w:t>التطوير</w:t>
      </w:r>
      <w:r>
        <w:t xml:space="preserve"> (</w:t>
      </w:r>
      <w:r>
        <w:t>إن</w:t>
      </w:r>
      <w:r>
        <w:t xml:space="preserve"> </w:t>
      </w:r>
      <w:r>
        <w:t>وجد</w:t>
      </w:r>
      <w:r>
        <w:t>): ________________________________</w:t>
      </w:r>
    </w:p>
    <w:p w14:paraId="28CFBBC3" w14:textId="77777777" w:rsidR="004D4249" w:rsidRDefault="00A14EE4">
      <w:pPr>
        <w:jc w:val="right"/>
      </w:pPr>
      <w:r>
        <w:t>مدير</w:t>
      </w:r>
      <w:r>
        <w:t xml:space="preserve"> </w:t>
      </w:r>
      <w:r>
        <w:t>المالية</w:t>
      </w:r>
      <w:r>
        <w:t>: ________________________________</w:t>
      </w:r>
    </w:p>
    <w:p w14:paraId="4462F086" w14:textId="77777777" w:rsidR="004D4249" w:rsidRDefault="00A14EE4">
      <w:pPr>
        <w:jc w:val="right"/>
      </w:pPr>
      <w:r>
        <w:t>مدير</w:t>
      </w:r>
      <w:r>
        <w:t xml:space="preserve"> </w:t>
      </w:r>
      <w:r>
        <w:t>الموارد</w:t>
      </w:r>
      <w:r>
        <w:t xml:space="preserve"> </w:t>
      </w:r>
      <w:r>
        <w:t>البشرية</w:t>
      </w:r>
      <w:r>
        <w:t>: ________________________________</w:t>
      </w:r>
    </w:p>
    <w:p w14:paraId="22B20B01" w14:textId="77777777" w:rsidR="004D4249" w:rsidRDefault="00A14EE4">
      <w:pPr>
        <w:jc w:val="right"/>
      </w:pPr>
      <w:r>
        <w:t>مدير</w:t>
      </w:r>
      <w:r>
        <w:t xml:space="preserve"> </w:t>
      </w:r>
      <w:r>
        <w:t>العمليات</w:t>
      </w:r>
      <w:r>
        <w:t>: _____________________</w:t>
      </w:r>
      <w:r>
        <w:t>___________</w:t>
      </w:r>
    </w:p>
    <w:p w14:paraId="235CD7B8" w14:textId="77777777" w:rsidR="004D4249" w:rsidRDefault="00A14EE4">
      <w:pPr>
        <w:jc w:val="right"/>
      </w:pPr>
      <w:r>
        <w:t>مسؤول</w:t>
      </w:r>
      <w:r>
        <w:t xml:space="preserve"> </w:t>
      </w:r>
      <w:r>
        <w:t>التواصل</w:t>
      </w:r>
      <w:r>
        <w:t xml:space="preserve"> </w:t>
      </w:r>
      <w:r>
        <w:t>مع</w:t>
      </w:r>
      <w:r>
        <w:t xml:space="preserve"> </w:t>
      </w:r>
      <w:r>
        <w:t>فريق</w:t>
      </w:r>
      <w:r>
        <w:t xml:space="preserve"> </w:t>
      </w:r>
      <w:r>
        <w:t>الاستشارات</w:t>
      </w:r>
      <w:r>
        <w:t>: ________________________________</w:t>
      </w:r>
    </w:p>
    <w:p w14:paraId="3BCC63B8" w14:textId="77777777" w:rsidR="004D4249" w:rsidRDefault="004D4249"/>
    <w:p w14:paraId="2B1A5453" w14:textId="2D7F12A0" w:rsidR="004D4249" w:rsidRDefault="00A14EE4">
      <w:pPr>
        <w:jc w:val="right"/>
      </w:pPr>
      <w:r>
        <w:rPr>
          <w:rFonts w:hint="cs"/>
          <w:b/>
          <w:sz w:val="28"/>
          <w:rtl/>
        </w:rPr>
        <w:t xml:space="preserve"> </w:t>
      </w:r>
      <w:r w:rsidRPr="00A14EE4">
        <w:rPr>
          <w:rFonts w:hint="cs"/>
          <w:b/>
          <w:color w:val="00B050"/>
          <w:sz w:val="28"/>
          <w:rtl/>
        </w:rPr>
        <w:t xml:space="preserve"> </w:t>
      </w:r>
      <w:proofErr w:type="gramStart"/>
      <w:r w:rsidRPr="00A14EE4">
        <w:rPr>
          <w:rFonts w:hint="cs"/>
          <w:b/>
          <w:color w:val="00B050"/>
          <w:sz w:val="28"/>
          <w:highlight w:val="yellow"/>
          <w:rtl/>
        </w:rPr>
        <w:t>( اختيارات</w:t>
      </w:r>
      <w:proofErr w:type="gramEnd"/>
      <w:r w:rsidRPr="00A14EE4">
        <w:rPr>
          <w:rFonts w:hint="cs"/>
          <w:b/>
          <w:color w:val="00B050"/>
          <w:sz w:val="28"/>
          <w:highlight w:val="yellow"/>
          <w:rtl/>
        </w:rPr>
        <w:t xml:space="preserve"> </w:t>
      </w:r>
      <w:proofErr w:type="spellStart"/>
      <w:r w:rsidRPr="00A14EE4">
        <w:rPr>
          <w:rFonts w:hint="cs"/>
          <w:b/>
          <w:color w:val="00B050"/>
          <w:sz w:val="28"/>
          <w:highlight w:val="yellow"/>
          <w:rtl/>
        </w:rPr>
        <w:t>متعدده</w:t>
      </w:r>
      <w:proofErr w:type="spellEnd"/>
      <w:r w:rsidRPr="00A14EE4">
        <w:rPr>
          <w:rFonts w:hint="cs"/>
          <w:b/>
          <w:color w:val="00B050"/>
          <w:sz w:val="28"/>
          <w:highlight w:val="yellow"/>
          <w:rtl/>
        </w:rPr>
        <w:t xml:space="preserve"> )</w:t>
      </w:r>
      <w:r w:rsidRPr="00A14EE4">
        <w:rPr>
          <w:rFonts w:hint="cs"/>
          <w:b/>
          <w:color w:val="00B050"/>
          <w:sz w:val="28"/>
          <w:rtl/>
        </w:rPr>
        <w:t xml:space="preserve"> </w:t>
      </w:r>
      <w:r>
        <w:rPr>
          <w:b/>
          <w:sz w:val="28"/>
        </w:rPr>
        <w:t xml:space="preserve">11) </w:t>
      </w:r>
      <w:proofErr w:type="spellStart"/>
      <w:r>
        <w:rPr>
          <w:b/>
          <w:sz w:val="28"/>
        </w:rPr>
        <w:t>المخرجات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المتوقعة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من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وجهة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نظر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العميل</w:t>
      </w:r>
      <w:proofErr w:type="spellEnd"/>
    </w:p>
    <w:p w14:paraId="2C21BCC2" w14:textId="77777777" w:rsidR="004D4249" w:rsidRDefault="00A14EE4">
      <w:pPr>
        <w:jc w:val="right"/>
      </w:pPr>
      <w:r>
        <w:t>اختر</w:t>
      </w:r>
      <w:r>
        <w:t xml:space="preserve"> </w:t>
      </w:r>
      <w:r>
        <w:t>ما</w:t>
      </w:r>
      <w:r>
        <w:t xml:space="preserve"> </w:t>
      </w:r>
      <w:r>
        <w:t>تتوقعون</w:t>
      </w:r>
      <w:r>
        <w:t xml:space="preserve"> </w:t>
      </w:r>
      <w:r>
        <w:t>استلامه</w:t>
      </w:r>
      <w:r>
        <w:t>:</w:t>
      </w:r>
    </w:p>
    <w:p w14:paraId="255338B1" w14:textId="77777777" w:rsidR="004D4249" w:rsidRDefault="00A14EE4" w:rsidP="009507CD">
      <w:pPr>
        <w:pStyle w:val="ListBullet"/>
        <w:bidi/>
      </w:pPr>
      <w:r>
        <w:t>تشخيص</w:t>
      </w:r>
      <w:r>
        <w:t xml:space="preserve"> </w:t>
      </w:r>
      <w:r>
        <w:t>الوضع</w:t>
      </w:r>
      <w:r>
        <w:t xml:space="preserve"> </w:t>
      </w:r>
      <w:r>
        <w:t>الحالي</w:t>
      </w:r>
      <w:r>
        <w:t xml:space="preserve"> (As-Is)</w:t>
      </w:r>
    </w:p>
    <w:p w14:paraId="04B2AC74" w14:textId="77777777" w:rsidR="004D4249" w:rsidRDefault="00A14EE4" w:rsidP="009507CD">
      <w:pPr>
        <w:pStyle w:val="ListBullet"/>
        <w:bidi/>
      </w:pPr>
      <w:r>
        <w:t>تحليل</w:t>
      </w:r>
      <w:r>
        <w:t xml:space="preserve"> </w:t>
      </w:r>
      <w:r>
        <w:t>السوق</w:t>
      </w:r>
      <w:r>
        <w:t xml:space="preserve"> </w:t>
      </w:r>
      <w:r>
        <w:t>والمنافسين</w:t>
      </w:r>
    </w:p>
    <w:p w14:paraId="558EA2EC" w14:textId="77777777" w:rsidR="004D4249" w:rsidRDefault="00A14EE4" w:rsidP="009507CD">
      <w:pPr>
        <w:pStyle w:val="ListBullet"/>
        <w:bidi/>
      </w:pPr>
      <w:r>
        <w:t>تحليل</w:t>
      </w:r>
      <w:r>
        <w:t xml:space="preserve"> SWOT / PESTEL (</w:t>
      </w:r>
      <w:r>
        <w:t>حسب</w:t>
      </w:r>
      <w:r>
        <w:t xml:space="preserve"> </w:t>
      </w:r>
      <w:r>
        <w:t>الحاجة</w:t>
      </w:r>
      <w:r>
        <w:t>)</w:t>
      </w:r>
    </w:p>
    <w:p w14:paraId="5C0D2E32" w14:textId="77777777" w:rsidR="004D4249" w:rsidRDefault="00A14EE4" w:rsidP="009507CD">
      <w:pPr>
        <w:pStyle w:val="ListBullet"/>
        <w:bidi/>
      </w:pPr>
      <w:r>
        <w:t>رؤية</w:t>
      </w:r>
      <w:r>
        <w:t>/</w:t>
      </w:r>
      <w:r>
        <w:t>رسالة</w:t>
      </w:r>
      <w:r>
        <w:t>/</w:t>
      </w:r>
      <w:r>
        <w:t>قيم</w:t>
      </w:r>
      <w:r>
        <w:t xml:space="preserve"> </w:t>
      </w:r>
      <w:r>
        <w:t>محدثة</w:t>
      </w:r>
    </w:p>
    <w:p w14:paraId="00B214AD" w14:textId="77777777" w:rsidR="004D4249" w:rsidRDefault="00A14EE4" w:rsidP="009507CD">
      <w:pPr>
        <w:pStyle w:val="ListBullet"/>
        <w:bidi/>
      </w:pPr>
      <w:r>
        <w:t>محاور</w:t>
      </w:r>
      <w:r>
        <w:t xml:space="preserve"> </w:t>
      </w:r>
      <w:r>
        <w:t>وأهداف</w:t>
      </w:r>
      <w:r>
        <w:t xml:space="preserve"> </w:t>
      </w:r>
      <w:r>
        <w:t>استراتيجية</w:t>
      </w:r>
      <w:r>
        <w:t xml:space="preserve"> </w:t>
      </w:r>
      <w:r>
        <w:t>واضحة</w:t>
      </w:r>
    </w:p>
    <w:p w14:paraId="4ACFE286" w14:textId="77777777" w:rsidR="004D4249" w:rsidRDefault="00A14EE4" w:rsidP="009507CD">
      <w:pPr>
        <w:pStyle w:val="ListBullet"/>
        <w:bidi/>
      </w:pPr>
      <w:r>
        <w:t>مبادرات</w:t>
      </w:r>
      <w:r>
        <w:t xml:space="preserve"> </w:t>
      </w:r>
      <w:r>
        <w:t>ومشروعات</w:t>
      </w:r>
      <w:r>
        <w:t xml:space="preserve"> </w:t>
      </w:r>
      <w:r>
        <w:t>استراتيجية</w:t>
      </w:r>
    </w:p>
    <w:p w14:paraId="243218EE" w14:textId="77777777" w:rsidR="004D4249" w:rsidRDefault="00A14EE4" w:rsidP="009507CD">
      <w:pPr>
        <w:pStyle w:val="ListBullet"/>
        <w:bidi/>
      </w:pPr>
      <w:r>
        <w:t>خارطة</w:t>
      </w:r>
      <w:r>
        <w:t xml:space="preserve"> </w:t>
      </w:r>
      <w:r>
        <w:t>طريق</w:t>
      </w:r>
      <w:r>
        <w:t xml:space="preserve"> </w:t>
      </w:r>
      <w:r>
        <w:t>تنفيذية</w:t>
      </w:r>
    </w:p>
    <w:p w14:paraId="7D96D091" w14:textId="77777777" w:rsidR="004D4249" w:rsidRDefault="00A14EE4" w:rsidP="009507CD">
      <w:pPr>
        <w:pStyle w:val="ListBullet"/>
        <w:bidi/>
      </w:pPr>
      <w:r>
        <w:t xml:space="preserve">KPIs </w:t>
      </w:r>
      <w:proofErr w:type="spellStart"/>
      <w:r>
        <w:t>ولوحات</w:t>
      </w:r>
      <w:proofErr w:type="spellEnd"/>
      <w:r>
        <w:t xml:space="preserve"> </w:t>
      </w:r>
      <w:proofErr w:type="spellStart"/>
      <w:r>
        <w:t>متابعة</w:t>
      </w:r>
      <w:proofErr w:type="spellEnd"/>
    </w:p>
    <w:p w14:paraId="1DCC33E1" w14:textId="77777777" w:rsidR="004D4249" w:rsidRDefault="00A14EE4" w:rsidP="009507CD">
      <w:pPr>
        <w:pStyle w:val="ListBullet"/>
        <w:bidi/>
      </w:pPr>
      <w:r>
        <w:t>خطة</w:t>
      </w:r>
      <w:r>
        <w:t xml:space="preserve"> </w:t>
      </w:r>
      <w:r>
        <w:t>إدارة</w:t>
      </w:r>
      <w:r>
        <w:t xml:space="preserve"> </w:t>
      </w:r>
      <w:r>
        <w:t>تغيير</w:t>
      </w:r>
      <w:r>
        <w:t xml:space="preserve"> </w:t>
      </w:r>
      <w:r>
        <w:t>واتصال</w:t>
      </w:r>
      <w:r>
        <w:t xml:space="preserve"> </w:t>
      </w:r>
      <w:r>
        <w:t>داخلي</w:t>
      </w:r>
    </w:p>
    <w:p w14:paraId="3DEEF31D" w14:textId="77777777" w:rsidR="004D4249" w:rsidRDefault="00A14EE4">
      <w:pPr>
        <w:pStyle w:val="ListBullet"/>
        <w:jc w:val="right"/>
      </w:pPr>
      <w:r>
        <w:t>أخرى</w:t>
      </w:r>
      <w:r>
        <w:t>: __________________________</w:t>
      </w:r>
    </w:p>
    <w:p w14:paraId="12F1781A" w14:textId="77777777" w:rsidR="004D4249" w:rsidRDefault="004D4249"/>
    <w:p w14:paraId="54994BBF" w14:textId="77777777" w:rsidR="004D4249" w:rsidRDefault="00A14EE4">
      <w:pPr>
        <w:jc w:val="right"/>
      </w:pPr>
      <w:r>
        <w:rPr>
          <w:b/>
          <w:sz w:val="28"/>
        </w:rPr>
        <w:t xml:space="preserve">12) </w:t>
      </w:r>
      <w:r>
        <w:rPr>
          <w:b/>
          <w:sz w:val="28"/>
        </w:rPr>
        <w:t>الإطار</w:t>
      </w:r>
      <w:r>
        <w:rPr>
          <w:b/>
          <w:sz w:val="28"/>
        </w:rPr>
        <w:t xml:space="preserve"> </w:t>
      </w:r>
      <w:r>
        <w:rPr>
          <w:b/>
          <w:sz w:val="28"/>
        </w:rPr>
        <w:t>الزمني</w:t>
      </w:r>
      <w:r>
        <w:rPr>
          <w:b/>
          <w:sz w:val="28"/>
        </w:rPr>
        <w:t xml:space="preserve"> </w:t>
      </w:r>
      <w:r>
        <w:rPr>
          <w:b/>
          <w:sz w:val="28"/>
        </w:rPr>
        <w:t>المتوقع</w:t>
      </w:r>
    </w:p>
    <w:p w14:paraId="17FBB11C" w14:textId="12106052" w:rsidR="004D4249" w:rsidRDefault="00A14EE4">
      <w:pPr>
        <w:jc w:val="right"/>
      </w:pPr>
      <w:proofErr w:type="spellStart"/>
      <w:r>
        <w:t>تاريخ</w:t>
      </w:r>
      <w:proofErr w:type="spellEnd"/>
      <w:r>
        <w:t xml:space="preserve"> </w:t>
      </w:r>
      <w:proofErr w:type="spellStart"/>
      <w:r>
        <w:t>البدء</w:t>
      </w:r>
      <w:proofErr w:type="spellEnd"/>
      <w:r>
        <w:t xml:space="preserve"> </w:t>
      </w:r>
      <w:r w:rsidR="009507CD">
        <w:rPr>
          <w:rFonts w:hint="cs"/>
          <w:rtl/>
        </w:rPr>
        <w:t>المقترح</w:t>
      </w:r>
      <w:r>
        <w:t xml:space="preserve">: </w:t>
      </w:r>
      <w:r>
        <w:t>________________________________</w:t>
      </w:r>
    </w:p>
    <w:p w14:paraId="2DC64708" w14:textId="77777777" w:rsidR="004D4249" w:rsidRDefault="00A14EE4" w:rsidP="009507CD">
      <w:pPr>
        <w:bidi/>
      </w:pPr>
      <w:r>
        <w:t>مدى</w:t>
      </w:r>
      <w:r>
        <w:t xml:space="preserve"> </w:t>
      </w:r>
      <w:r>
        <w:t>السرعة</w:t>
      </w:r>
      <w:r>
        <w:t>:</w:t>
      </w:r>
    </w:p>
    <w:p w14:paraId="2A9FB8CD" w14:textId="77777777" w:rsidR="004D4249" w:rsidRDefault="00A14EE4" w:rsidP="009507CD">
      <w:pPr>
        <w:pStyle w:val="ListBullet"/>
        <w:bidi/>
      </w:pPr>
      <w:r>
        <w:t>عاجل</w:t>
      </w:r>
      <w:r>
        <w:t xml:space="preserve"> (3–4 </w:t>
      </w:r>
      <w:r>
        <w:t>أسابيع</w:t>
      </w:r>
      <w:r>
        <w:t>)</w:t>
      </w:r>
    </w:p>
    <w:p w14:paraId="4C816178" w14:textId="77777777" w:rsidR="004D4249" w:rsidRDefault="00A14EE4" w:rsidP="009507CD">
      <w:pPr>
        <w:pStyle w:val="ListBullet"/>
        <w:bidi/>
      </w:pPr>
      <w:r>
        <w:lastRenderedPageBreak/>
        <w:t>متوسط</w:t>
      </w:r>
      <w:r>
        <w:t xml:space="preserve"> (1–2 </w:t>
      </w:r>
      <w:r>
        <w:t>شهر</w:t>
      </w:r>
      <w:r>
        <w:t>)</w:t>
      </w:r>
    </w:p>
    <w:p w14:paraId="1A851FFF" w14:textId="77777777" w:rsidR="004D4249" w:rsidRDefault="00A14EE4" w:rsidP="009507CD">
      <w:pPr>
        <w:pStyle w:val="ListBullet"/>
        <w:bidi/>
      </w:pPr>
      <w:r>
        <w:t>شامل</w:t>
      </w:r>
      <w:r>
        <w:t xml:space="preserve"> (2–3 </w:t>
      </w:r>
      <w:r>
        <w:t>أشهر</w:t>
      </w:r>
      <w:r>
        <w:t>)</w:t>
      </w:r>
    </w:p>
    <w:p w14:paraId="00294698" w14:textId="23B1404A" w:rsidR="004D4249" w:rsidRDefault="00A14EE4" w:rsidP="009507CD">
      <w:pPr>
        <w:pStyle w:val="ListBullet"/>
        <w:bidi/>
      </w:pPr>
      <w:r>
        <w:t>وفق</w:t>
      </w:r>
      <w:r>
        <w:t xml:space="preserve"> </w:t>
      </w:r>
      <w:r>
        <w:t>خطة</w:t>
      </w:r>
      <w:r>
        <w:t xml:space="preserve"> </w:t>
      </w:r>
      <w:r>
        <w:t>مقترحة</w:t>
      </w:r>
      <w:r>
        <w:t xml:space="preserve"> </w:t>
      </w:r>
      <w:r>
        <w:t>من</w:t>
      </w:r>
      <w:r>
        <w:t xml:space="preserve"> </w:t>
      </w:r>
      <w:r w:rsidR="009507CD">
        <w:rPr>
          <w:rFonts w:hint="cs"/>
          <w:rtl/>
        </w:rPr>
        <w:t xml:space="preserve">مشروعك </w:t>
      </w:r>
    </w:p>
    <w:p w14:paraId="4A85D73C" w14:textId="77777777" w:rsidR="004D4249" w:rsidRDefault="004D4249"/>
    <w:p w14:paraId="0B9F0479" w14:textId="6384A2B8" w:rsidR="004D4249" w:rsidRDefault="00A14EE4">
      <w:pPr>
        <w:jc w:val="right"/>
      </w:pPr>
      <w:r w:rsidRPr="00A14EE4">
        <w:rPr>
          <w:rFonts w:hint="cs"/>
          <w:b/>
          <w:color w:val="00B050"/>
          <w:sz w:val="28"/>
          <w:rtl/>
        </w:rPr>
        <w:t xml:space="preserve">  </w:t>
      </w:r>
      <w:proofErr w:type="gramStart"/>
      <w:r w:rsidRPr="00A14EE4">
        <w:rPr>
          <w:rFonts w:hint="cs"/>
          <w:b/>
          <w:color w:val="00B050"/>
          <w:sz w:val="28"/>
          <w:highlight w:val="yellow"/>
          <w:rtl/>
        </w:rPr>
        <w:t>( اختيارات</w:t>
      </w:r>
      <w:proofErr w:type="gramEnd"/>
      <w:r w:rsidRPr="00A14EE4">
        <w:rPr>
          <w:rFonts w:hint="cs"/>
          <w:b/>
          <w:color w:val="00B050"/>
          <w:sz w:val="28"/>
          <w:highlight w:val="yellow"/>
          <w:rtl/>
        </w:rPr>
        <w:t xml:space="preserve"> </w:t>
      </w:r>
      <w:proofErr w:type="spellStart"/>
      <w:r w:rsidRPr="00A14EE4">
        <w:rPr>
          <w:rFonts w:hint="cs"/>
          <w:b/>
          <w:color w:val="00B050"/>
          <w:sz w:val="28"/>
          <w:highlight w:val="yellow"/>
          <w:rtl/>
        </w:rPr>
        <w:t>متعدده</w:t>
      </w:r>
      <w:proofErr w:type="spellEnd"/>
      <w:r w:rsidRPr="00A14EE4">
        <w:rPr>
          <w:rFonts w:hint="cs"/>
          <w:b/>
          <w:color w:val="00B050"/>
          <w:sz w:val="28"/>
          <w:highlight w:val="yellow"/>
          <w:rtl/>
        </w:rPr>
        <w:t xml:space="preserve"> )</w:t>
      </w:r>
      <w:r w:rsidRPr="00A14EE4">
        <w:rPr>
          <w:rFonts w:hint="cs"/>
          <w:b/>
          <w:color w:val="00B050"/>
          <w:sz w:val="28"/>
          <w:rtl/>
        </w:rPr>
        <w:t xml:space="preserve"> </w:t>
      </w:r>
      <w:r>
        <w:rPr>
          <w:b/>
          <w:sz w:val="28"/>
        </w:rPr>
        <w:t xml:space="preserve">13) </w:t>
      </w:r>
      <w:proofErr w:type="spellStart"/>
      <w:r>
        <w:rPr>
          <w:b/>
          <w:sz w:val="28"/>
        </w:rPr>
        <w:t>الملفات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المرفقة</w:t>
      </w:r>
      <w:proofErr w:type="spellEnd"/>
      <w:r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إن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وجدت</w:t>
      </w:r>
      <w:proofErr w:type="spellEnd"/>
      <w:r>
        <w:rPr>
          <w:b/>
          <w:sz w:val="28"/>
        </w:rPr>
        <w:t>)</w:t>
      </w:r>
    </w:p>
    <w:p w14:paraId="6E7B587E" w14:textId="77777777" w:rsidR="004D4249" w:rsidRDefault="00A14EE4" w:rsidP="009507CD">
      <w:pPr>
        <w:bidi/>
      </w:pPr>
      <w:r>
        <w:t>يرجى</w:t>
      </w:r>
      <w:r>
        <w:t xml:space="preserve"> </w:t>
      </w:r>
      <w:r>
        <w:t>إرفاق</w:t>
      </w:r>
      <w:r>
        <w:t xml:space="preserve"> </w:t>
      </w:r>
      <w:r>
        <w:t>ما</w:t>
      </w:r>
      <w:r>
        <w:t xml:space="preserve"> </w:t>
      </w:r>
      <w:r>
        <w:t>يلي</w:t>
      </w:r>
      <w:r>
        <w:t xml:space="preserve"> </w:t>
      </w:r>
      <w:r>
        <w:t>إن</w:t>
      </w:r>
      <w:r>
        <w:t xml:space="preserve"> </w:t>
      </w:r>
      <w:r>
        <w:t>توفر</w:t>
      </w:r>
      <w:r>
        <w:t>:</w:t>
      </w:r>
    </w:p>
    <w:p w14:paraId="0CFEBF01" w14:textId="77777777" w:rsidR="004D4249" w:rsidRDefault="00A14EE4" w:rsidP="009507CD">
      <w:pPr>
        <w:pStyle w:val="ListBullet"/>
        <w:bidi/>
      </w:pPr>
      <w:r>
        <w:t>الهيكل</w:t>
      </w:r>
      <w:r>
        <w:t xml:space="preserve"> </w:t>
      </w:r>
      <w:r>
        <w:t>التنظيمي</w:t>
      </w:r>
    </w:p>
    <w:p w14:paraId="23F24C20" w14:textId="77777777" w:rsidR="004D4249" w:rsidRDefault="00A14EE4" w:rsidP="009507CD">
      <w:pPr>
        <w:pStyle w:val="ListBullet"/>
        <w:bidi/>
      </w:pPr>
      <w:r>
        <w:t>قوائم</w:t>
      </w:r>
      <w:r>
        <w:t xml:space="preserve"> </w:t>
      </w:r>
      <w:r>
        <w:t>مالية</w:t>
      </w:r>
      <w:r>
        <w:t xml:space="preserve"> / </w:t>
      </w:r>
      <w:r>
        <w:t>ملخصات</w:t>
      </w:r>
      <w:r>
        <w:t xml:space="preserve"> </w:t>
      </w:r>
      <w:r>
        <w:t>أداء</w:t>
      </w:r>
    </w:p>
    <w:p w14:paraId="215F3B66" w14:textId="7CE371E1" w:rsidR="004D4249" w:rsidRDefault="00A14EE4" w:rsidP="009507CD">
      <w:pPr>
        <w:pStyle w:val="ListBullet"/>
        <w:bidi/>
      </w:pPr>
      <w:proofErr w:type="spellStart"/>
      <w:r>
        <w:t>خطط</w:t>
      </w:r>
      <w:proofErr w:type="spellEnd"/>
      <w:r>
        <w:t xml:space="preserve"> </w:t>
      </w:r>
      <w:proofErr w:type="spellStart"/>
      <w:r>
        <w:t>سابقة</w:t>
      </w:r>
      <w:proofErr w:type="spellEnd"/>
    </w:p>
    <w:p w14:paraId="23754D2A" w14:textId="77777777" w:rsidR="004D4249" w:rsidRDefault="00A14EE4" w:rsidP="009507CD">
      <w:pPr>
        <w:pStyle w:val="ListBullet"/>
        <w:bidi/>
      </w:pPr>
      <w:proofErr w:type="spellStart"/>
      <w:r>
        <w:t>وصف</w:t>
      </w:r>
      <w:proofErr w:type="spellEnd"/>
      <w:r>
        <w:t xml:space="preserve"> </w:t>
      </w:r>
      <w:r>
        <w:t>المنتجات</w:t>
      </w:r>
      <w:r>
        <w:t>/</w:t>
      </w:r>
      <w:r>
        <w:t>الخدمات</w:t>
      </w:r>
    </w:p>
    <w:p w14:paraId="661E1A80" w14:textId="77777777" w:rsidR="004D4249" w:rsidRDefault="00A14EE4" w:rsidP="009507CD">
      <w:pPr>
        <w:pStyle w:val="ListBullet"/>
        <w:bidi/>
      </w:pPr>
      <w:r>
        <w:t>أي</w:t>
      </w:r>
      <w:r>
        <w:t xml:space="preserve"> </w:t>
      </w:r>
      <w:r>
        <w:t>دراسات</w:t>
      </w:r>
      <w:r>
        <w:t xml:space="preserve"> </w:t>
      </w:r>
      <w:r>
        <w:t>سوق</w:t>
      </w:r>
      <w:r>
        <w:t xml:space="preserve"> </w:t>
      </w:r>
      <w:r>
        <w:t>سابقة</w:t>
      </w:r>
    </w:p>
    <w:p w14:paraId="2BEB7CF7" w14:textId="77777777" w:rsidR="004D4249" w:rsidRDefault="004D4249"/>
    <w:sectPr w:rsidR="004D42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249"/>
    <w:rsid w:val="009507CD"/>
    <w:rsid w:val="00A14E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AD00A"/>
  <w14:defaultImageDpi w14:val="300"/>
  <w15:docId w15:val="{B926AEDE-9779-40E2-BF5F-CFF1A5D7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ramy shalaan</cp:lastModifiedBy>
  <cp:revision>2</cp:revision>
  <dcterms:created xsi:type="dcterms:W3CDTF">2013-12-23T23:15:00Z</dcterms:created>
  <dcterms:modified xsi:type="dcterms:W3CDTF">2025-12-06T08:35:00Z</dcterms:modified>
  <cp:category/>
</cp:coreProperties>
</file>